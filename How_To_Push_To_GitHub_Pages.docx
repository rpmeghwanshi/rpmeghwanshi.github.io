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Segoe UI" w:hAnsi="Segoe UI"/>
          <w:b/>
          <w:color w:val="1F4E79"/>
          <w:sz w:val="44"/>
        </w:rPr>
        <w:t>Step-by-Step Guide: Pushing Website to GitHub Pages</w:t>
      </w:r>
    </w:p>
    <w:p>
      <w:pPr>
        <w:spacing w:after="280"/>
      </w:pPr>
      <w:r>
        <w:rPr>
          <w:rFonts w:ascii="Segoe UI" w:hAnsi="Segoe UI"/>
          <w:b/>
          <w:color w:val="555555"/>
          <w:sz w:val="20"/>
        </w:rPr>
        <w:t xml:space="preserve">Repository: </w:t>
      </w:r>
      <w:r>
        <w:rPr>
          <w:rFonts w:ascii="Consolas" w:hAnsi="Consolas"/>
          <w:color w:val="0969DA"/>
          <w:sz w:val="19"/>
        </w:rPr>
        <w:t>https://github.com/rpmeghwanshi/rpmeghwanshi.github.io</w:t>
        <w:br/>
      </w:r>
      <w:r>
        <w:rPr>
          <w:rFonts w:ascii="Segoe UI" w:hAnsi="Segoe UI"/>
          <w:b/>
          <w:color w:val="555555"/>
          <w:sz w:val="20"/>
        </w:rPr>
        <w:t xml:space="preserve">Live URL: </w:t>
      </w:r>
      <w:r>
        <w:rPr>
          <w:rFonts w:ascii="Consolas" w:hAnsi="Consolas"/>
          <w:color w:val="0969DA"/>
          <w:sz w:val="19"/>
        </w:rPr>
        <w:t>https://rpmeghwanshi.github.io</w:t>
        <w:br/>
      </w:r>
      <w:r>
        <w:rPr>
          <w:rFonts w:ascii="Segoe UI" w:hAnsi="Segoe UI"/>
          <w:b/>
          <w:color w:val="555555"/>
          <w:sz w:val="20"/>
        </w:rPr>
        <w:t xml:space="preserve">Target Local Folder: </w:t>
      </w:r>
      <w:r>
        <w:rPr>
          <w:rFonts w:ascii="Consolas" w:hAnsi="Consolas"/>
          <w:color w:val="282828"/>
          <w:sz w:val="19"/>
        </w:rPr>
        <w:t>rpmeghwanshi.github.io-main</w:t>
      </w:r>
    </w:p>
    <w:p>
      <w:pPr>
        <w:spacing w:after="280"/>
      </w:pPr>
      <w:r>
        <w:rPr>
          <w:color w:val="C8CDD2"/>
        </w:rPr>
        <w:t>――――――――――――――――――――――――――――――――――――――――――――――――――――――――――</w:t>
      </w:r>
    </w:p>
    <w:p>
      <w:pPr>
        <w:spacing w:before="160" w:after="80"/>
      </w:pPr>
      <w:r>
        <w:rPr>
          <w:rFonts w:ascii="Segoe UI Semibold" w:hAnsi="Segoe UI Semibold"/>
          <w:b/>
          <w:color w:val="1F4E79"/>
          <w:sz w:val="26"/>
        </w:rPr>
        <w:t>Step 1: Open PowerShell in Your Website Folder</w:t>
      </w:r>
    </w:p>
    <w:p>
      <w:pPr>
        <w:spacing w:after="80"/>
      </w:pPr>
      <w:r>
        <w:rPr>
          <w:rFonts w:ascii="Segoe UI" w:hAnsi="Segoe UI"/>
          <w:sz w:val="20"/>
        </w:rPr>
        <w:t>Open Windows PowerShell (or your terminal in VS Code) and navigate to your website project folder by copying and pasting the command below: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6F8FA"/>
            <w:tcBorders>
              <w:top w:val="single" w:sz="12" w:space="0" w:color="D0D7DE"/>
              <w:left w:val="single" w:sz="12" w:space="0" w:color="24292F"/>
              <w:bottom w:val="single" w:sz="12" w:space="0" w:color="D0D7DE"/>
              <w:right w:val="single" w:sz="12" w:space="0" w:color="D0D7DE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/>
                <w:b/>
                <w:color w:val="24292F"/>
                <w:sz w:val="20"/>
              </w:rPr>
              <w:t>cd "c:\Users\user\OneDrive - Indian Institute of Technology Jodhpur\Website\rpmeghwanshi-radhakumaran-photo-small-labeled-icons\rpmeghwanshi.github.io-main"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EBF5FB"/>
            <w:tcBorders>
              <w:top w:val="single" w:sz="6" w:space="0" w:color="2980B9"/>
              <w:left w:val="single" w:sz="24" w:space="0" w:color="2980B9"/>
              <w:bottom w:val="single" w:sz="6" w:space="0" w:color="2980B9"/>
              <w:right w:val="single" w:sz="6" w:space="0" w:color="2980B9"/>
            </w:tcBorders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154360"/>
                <w:sz w:val="19"/>
              </w:rPr>
              <w:t>Tip: You can also simply open the folder in Windows File Explorer, click the address bar, type powershell, and press Enter.</w:t>
            </w:r>
          </w:p>
        </w:tc>
      </w:tr>
    </w:tbl>
    <w:p>
      <w:pPr>
        <w:spacing w:before="0" w:after="120"/>
      </w:pPr>
    </w:p>
    <w:p>
      <w:pPr>
        <w:spacing w:before="160" w:after="80"/>
      </w:pPr>
      <w:r>
        <w:rPr>
          <w:rFonts w:ascii="Segoe UI Semibold" w:hAnsi="Segoe UI Semibold"/>
          <w:b/>
          <w:color w:val="1F4E79"/>
          <w:sz w:val="26"/>
        </w:rPr>
        <w:t>Step 2: Initialize Git Repository</w:t>
      </w:r>
    </w:p>
    <w:p>
      <w:pPr>
        <w:spacing w:after="80"/>
      </w:pPr>
      <w:r>
        <w:rPr>
          <w:rFonts w:ascii="Segoe UI" w:hAnsi="Segoe UI"/>
          <w:sz w:val="20"/>
        </w:rPr>
        <w:t>Initialize a fresh Git repository on branch main: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6F8FA"/>
            <w:tcBorders>
              <w:top w:val="single" w:sz="12" w:space="0" w:color="D0D7DE"/>
              <w:left w:val="single" w:sz="12" w:space="0" w:color="24292F"/>
              <w:bottom w:val="single" w:sz="12" w:space="0" w:color="D0D7DE"/>
              <w:right w:val="single" w:sz="12" w:space="0" w:color="D0D7DE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/>
                <w:b/>
                <w:color w:val="24292F"/>
                <w:sz w:val="20"/>
              </w:rPr>
              <w:t>git init -b main</w:t>
            </w:r>
          </w:p>
        </w:tc>
      </w:tr>
    </w:tbl>
    <w:p>
      <w:pPr>
        <w:spacing w:before="0" w:after="120"/>
      </w:pPr>
    </w:p>
    <w:p>
      <w:pPr>
        <w:spacing w:before="160" w:after="80"/>
      </w:pPr>
      <w:r>
        <w:rPr>
          <w:rFonts w:ascii="Segoe UI Semibold" w:hAnsi="Segoe UI Semibold"/>
          <w:b/>
          <w:color w:val="1F4E79"/>
          <w:sz w:val="26"/>
        </w:rPr>
        <w:t>Step 3: Connect Your GitHub Repository</w:t>
      </w:r>
    </w:p>
    <w:p>
      <w:pPr>
        <w:spacing w:after="80"/>
      </w:pPr>
      <w:r>
        <w:rPr>
          <w:rFonts w:ascii="Segoe UI" w:hAnsi="Segoe UI"/>
          <w:sz w:val="20"/>
        </w:rPr>
        <w:t>Set your GitHub repository as the remote destination: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6F8FA"/>
            <w:tcBorders>
              <w:top w:val="single" w:sz="12" w:space="0" w:color="D0D7DE"/>
              <w:left w:val="single" w:sz="12" w:space="0" w:color="24292F"/>
              <w:bottom w:val="single" w:sz="12" w:space="0" w:color="D0D7DE"/>
              <w:right w:val="single" w:sz="12" w:space="0" w:color="D0D7DE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/>
                <w:b/>
                <w:color w:val="24292F"/>
                <w:sz w:val="20"/>
              </w:rPr>
              <w:t>git remote add origin https://github.com/rpmeghwanshi/rpmeghwanshi.github.io.git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EF9E7"/>
            <w:tcBorders>
              <w:top w:val="single" w:sz="6" w:space="0" w:color="F39C12"/>
              <w:left w:val="single" w:sz="24" w:space="0" w:color="F39C12"/>
              <w:bottom w:val="single" w:sz="6" w:space="0" w:color="F39C12"/>
              <w:right w:val="single" w:sz="6" w:space="0" w:color="F39C12"/>
            </w:tcBorders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7D6608"/>
                <w:sz w:val="19"/>
              </w:rPr>
              <w:t>Note: If it says 'remote origin already exists', simply run: git remote set-url origin https://github.com/rpmeghwanshi/rpmeghwanshi.github.io.git</w:t>
            </w:r>
          </w:p>
        </w:tc>
      </w:tr>
    </w:tbl>
    <w:p>
      <w:pPr>
        <w:spacing w:before="0" w:after="120"/>
      </w:pPr>
    </w:p>
    <w:p>
      <w:pPr>
        <w:spacing w:before="160" w:after="80"/>
      </w:pPr>
      <w:r>
        <w:rPr>
          <w:rFonts w:ascii="Segoe UI Semibold" w:hAnsi="Segoe UI Semibold"/>
          <w:b/>
          <w:color w:val="1F4E79"/>
          <w:sz w:val="26"/>
        </w:rPr>
        <w:t>Step 4: Stage All Website Files</w:t>
      </w:r>
    </w:p>
    <w:p>
      <w:pPr>
        <w:spacing w:after="80"/>
      </w:pPr>
      <w:r>
        <w:rPr>
          <w:rFonts w:ascii="Segoe UI" w:hAnsi="Segoe UI"/>
          <w:sz w:val="20"/>
        </w:rPr>
        <w:t>Add all files (HTML, CSS, JSON, CV, certificates, images) to the Git staging area: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6F8FA"/>
            <w:tcBorders>
              <w:top w:val="single" w:sz="12" w:space="0" w:color="D0D7DE"/>
              <w:left w:val="single" w:sz="12" w:space="0" w:color="24292F"/>
              <w:bottom w:val="single" w:sz="12" w:space="0" w:color="D0D7DE"/>
              <w:right w:val="single" w:sz="12" w:space="0" w:color="D0D7DE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/>
                <w:b/>
                <w:color w:val="24292F"/>
                <w:sz w:val="20"/>
              </w:rPr>
              <w:t>git add .</w:t>
            </w:r>
          </w:p>
        </w:tc>
      </w:tr>
    </w:tbl>
    <w:p>
      <w:pPr>
        <w:spacing w:before="0" w:after="120"/>
      </w:pPr>
    </w:p>
    <w:p>
      <w:pPr>
        <w:spacing w:before="160" w:after="80"/>
      </w:pPr>
      <w:r>
        <w:rPr>
          <w:rFonts w:ascii="Segoe UI Semibold" w:hAnsi="Segoe UI Semibold"/>
          <w:b/>
          <w:color w:val="1F4E79"/>
          <w:sz w:val="26"/>
        </w:rPr>
        <w:t>Step 5: Create a Commit</w:t>
      </w:r>
    </w:p>
    <w:p>
      <w:pPr>
        <w:spacing w:after="80"/>
      </w:pPr>
      <w:r>
        <w:rPr>
          <w:rFonts w:ascii="Segoe UI" w:hAnsi="Segoe UI"/>
          <w:sz w:val="20"/>
        </w:rPr>
        <w:t>Record the changes with a descriptive commit message: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6F8FA"/>
            <w:tcBorders>
              <w:top w:val="single" w:sz="12" w:space="0" w:color="D0D7DE"/>
              <w:left w:val="single" w:sz="12" w:space="0" w:color="24292F"/>
              <w:bottom w:val="single" w:sz="12" w:space="0" w:color="D0D7DE"/>
              <w:right w:val="single" w:sz="12" w:space="0" w:color="D0D7DE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/>
                <w:b/>
                <w:color w:val="24292F"/>
                <w:sz w:val="20"/>
              </w:rPr>
              <w:t>git commit -m "Update academic portfolio: new CV, INAE certificate, under review papers, and bio"</w:t>
            </w:r>
          </w:p>
        </w:tc>
      </w:tr>
    </w:tbl>
    <w:p>
      <w:pPr>
        <w:spacing w:before="0" w:after="120"/>
      </w:pPr>
    </w:p>
    <w:p>
      <w:pPr>
        <w:spacing w:before="160" w:after="80"/>
      </w:pPr>
      <w:r>
        <w:rPr>
          <w:rFonts w:ascii="Segoe UI Semibold" w:hAnsi="Segoe UI Semibold"/>
          <w:b/>
          <w:color w:val="1F4E79"/>
          <w:sz w:val="26"/>
        </w:rPr>
        <w:t>Step 6: Push to GitHub Pages</w:t>
      </w:r>
    </w:p>
    <w:p>
      <w:pPr>
        <w:spacing w:after="80"/>
      </w:pPr>
      <w:r>
        <w:rPr>
          <w:rFonts w:ascii="Segoe UI" w:hAnsi="Segoe UI"/>
          <w:sz w:val="20"/>
        </w:rPr>
        <w:t>Push the latest version of your website to GitHub. Use the force flag (--force) to ensure your updated clean local directory replaces any previous outdated version: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6F8FA"/>
            <w:tcBorders>
              <w:top w:val="single" w:sz="12" w:space="0" w:color="D0D7DE"/>
              <w:left w:val="single" w:sz="12" w:space="0" w:color="24292F"/>
              <w:bottom w:val="single" w:sz="12" w:space="0" w:color="D0D7DE"/>
              <w:right w:val="single" w:sz="12" w:space="0" w:color="D0D7DE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/>
                <w:b/>
                <w:color w:val="24292F"/>
                <w:sz w:val="20"/>
              </w:rPr>
              <w:t>git push -u origin main --force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EBF5FB"/>
            <w:tcBorders>
              <w:top w:val="single" w:sz="6" w:space="0" w:color="2980B9"/>
              <w:left w:val="single" w:sz="24" w:space="0" w:color="2980B9"/>
              <w:bottom w:val="single" w:sz="6" w:space="0" w:color="2980B9"/>
              <w:right w:val="single" w:sz="6" w:space="0" w:color="2980B9"/>
            </w:tcBorders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154360"/>
                <w:sz w:val="19"/>
              </w:rPr>
              <w:t>GitHub Login Popup: When you run this command, Windows Git Credential Manager may open a browser popup. Simply click 'Sign in with your browser' to authenticate.</w:t>
            </w:r>
          </w:p>
        </w:tc>
      </w:tr>
    </w:tbl>
    <w:p>
      <w:pPr>
        <w:spacing w:before="0" w:after="120"/>
      </w:pPr>
    </w:p>
    <w:p>
      <w:pPr>
        <w:spacing w:before="240" w:after="80"/>
      </w:pPr>
      <w:r>
        <w:rPr>
          <w:rFonts w:ascii="Segoe UI Semibold" w:hAnsi="Segoe UI Semibold"/>
          <w:b/>
          <w:color w:val="1F4E79"/>
          <w:sz w:val="26"/>
        </w:rPr>
        <w:t>Quick Option: All-in-One Command</w:t>
      </w:r>
    </w:p>
    <w:p>
      <w:pPr>
        <w:spacing w:after="80"/>
      </w:pPr>
      <w:r>
        <w:rPr>
          <w:rFonts w:ascii="Segoe UI" w:hAnsi="Segoe UI"/>
          <w:sz w:val="20"/>
        </w:rPr>
        <w:t>If you prefer running everything in one single copy-paste command: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6F8FA"/>
            <w:tcBorders>
              <w:top w:val="single" w:sz="12" w:space="0" w:color="D0D7DE"/>
              <w:left w:val="single" w:sz="12" w:space="0" w:color="24292F"/>
              <w:bottom w:val="single" w:sz="12" w:space="0" w:color="D0D7DE"/>
              <w:right w:val="single" w:sz="12" w:space="0" w:color="D0D7DE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/>
                <w:b/>
                <w:color w:val="24292F"/>
                <w:sz w:val="20"/>
              </w:rPr>
              <w:t>git init -b main; git remote remove origin; git remote add origin https://github.com/rpmeghwanshi/rpmeghwanshi.github.io.git; git add .; git commit -m "Update portfolio"; git push -u origin main --force</w:t>
            </w:r>
          </w:p>
        </w:tc>
      </w:tr>
    </w:tbl>
    <w:p>
      <w:pPr>
        <w:spacing w:before="0" w:after="120"/>
      </w:pPr>
    </w:p>
    <w:p>
      <w:pPr>
        <w:spacing w:before="240" w:after="80"/>
      </w:pPr>
      <w:r>
        <w:rPr>
          <w:rFonts w:ascii="Segoe UI Semibold" w:hAnsi="Segoe UI Semibold"/>
          <w:b/>
          <w:color w:val="1F4E79"/>
          <w:sz w:val="26"/>
        </w:rPr>
        <w:t>Step 7: Verify Your Live Website</w:t>
      </w:r>
    </w:p>
    <w:p>
      <w:pPr>
        <w:spacing w:after="120"/>
      </w:pPr>
      <w:r>
        <w:rPr>
          <w:rFonts w:ascii="Segoe UI" w:hAnsi="Segoe UI"/>
          <w:sz w:val="20"/>
        </w:rPr>
        <w:t>1. Wait 1 to 2 minutes for GitHub Pages to deploy your site.</w:t>
        <w:br/>
        <w:t>2. Open your live website in any browser: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EAFAF1"/>
            <w:tcBorders>
              <w:top w:val="single" w:sz="6" w:space="0" w:color="27AE60"/>
              <w:left w:val="single" w:sz="24" w:space="0" w:color="27AE60"/>
              <w:bottom w:val="single" w:sz="6" w:space="0" w:color="27AE60"/>
              <w:right w:val="single" w:sz="6" w:space="0" w:color="27AE60"/>
            </w:tcBorders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145A32"/>
                <w:sz w:val="19"/>
              </w:rPr>
              <w:t>Live Website URL: https://rpmeghwanshi.github.io</w:t>
              <w:br/>
              <w:t>(Tip: Press Ctrl + Shift + R to hard-refresh if your browser cached an older version).</w:t>
            </w:r>
          </w:p>
        </w:tc>
      </w:tr>
    </w:tbl>
    <w:p>
      <w:pPr>
        <w:spacing w:before="0" w:after="120"/>
      </w:pP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